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897F" w14:textId="77777777" w:rsidR="000350A9" w:rsidRPr="00CB0050" w:rsidRDefault="000350A9">
      <w:pPr>
        <w:jc w:val="center"/>
        <w:rPr>
          <w:rFonts w:ascii="Arial" w:hAnsi="Arial" w:cs="Arial"/>
          <w:sz w:val="22"/>
        </w:rPr>
      </w:pPr>
    </w:p>
    <w:p w14:paraId="7DA3CD53" w14:textId="77777777" w:rsidR="000350A9" w:rsidRPr="00CB0050" w:rsidRDefault="000350A9">
      <w:pPr>
        <w:jc w:val="center"/>
        <w:rPr>
          <w:rFonts w:ascii="Arial" w:hAnsi="Arial" w:cs="Arial"/>
          <w:sz w:val="22"/>
        </w:rPr>
      </w:pPr>
    </w:p>
    <w:p w14:paraId="7AE91F7C" w14:textId="1008D7AD" w:rsidR="00835EBE" w:rsidRPr="00CB0050" w:rsidRDefault="00000000">
      <w:pPr>
        <w:jc w:val="center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Informe – </w:t>
      </w:r>
      <w:proofErr w:type="spellStart"/>
      <w:r w:rsidRPr="00CB0050">
        <w:rPr>
          <w:rFonts w:ascii="Arial" w:hAnsi="Arial" w:cs="Arial"/>
          <w:sz w:val="22"/>
        </w:rPr>
        <w:t>Caracterización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Gestión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</w:p>
    <w:p w14:paraId="5C69D94C" w14:textId="77777777" w:rsidR="00835EBE" w:rsidRPr="00CB0050" w:rsidRDefault="00000000">
      <w:pPr>
        <w:jc w:val="center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Caso 2: </w:t>
      </w:r>
      <w:proofErr w:type="spellStart"/>
      <w:r w:rsidRPr="00CB0050">
        <w:rPr>
          <w:rFonts w:ascii="Arial" w:hAnsi="Arial" w:cs="Arial"/>
          <w:sz w:val="22"/>
        </w:rPr>
        <w:t>CodeFactory</w:t>
      </w:r>
      <w:proofErr w:type="spellEnd"/>
      <w:r w:rsidRPr="00CB0050">
        <w:rPr>
          <w:rFonts w:ascii="Arial" w:hAnsi="Arial" w:cs="Arial"/>
          <w:sz w:val="22"/>
        </w:rPr>
        <w:t xml:space="preserve"> Solutions</w:t>
      </w:r>
    </w:p>
    <w:p w14:paraId="63C21F2F" w14:textId="77777777" w:rsidR="00835EBE" w:rsidRPr="00CB0050" w:rsidRDefault="00835EBE">
      <w:pPr>
        <w:jc w:val="center"/>
        <w:rPr>
          <w:rFonts w:ascii="Arial" w:hAnsi="Arial" w:cs="Arial"/>
          <w:sz w:val="22"/>
        </w:rPr>
      </w:pPr>
    </w:p>
    <w:p w14:paraId="29334177" w14:textId="77777777" w:rsidR="00835EBE" w:rsidRPr="00CB0050" w:rsidRDefault="00000000">
      <w:pPr>
        <w:jc w:val="center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Joseph Felipe Aguirre </w:t>
      </w:r>
      <w:proofErr w:type="spellStart"/>
      <w:r w:rsidRPr="00CB0050">
        <w:rPr>
          <w:rFonts w:ascii="Arial" w:hAnsi="Arial" w:cs="Arial"/>
          <w:sz w:val="22"/>
        </w:rPr>
        <w:t>Churta</w:t>
      </w:r>
      <w:proofErr w:type="spellEnd"/>
    </w:p>
    <w:p w14:paraId="2E634195" w14:textId="77777777" w:rsidR="00835EBE" w:rsidRPr="00CB0050" w:rsidRDefault="00000000">
      <w:pPr>
        <w:jc w:val="center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>Miguel Ángel Estrada Torrentes</w:t>
      </w:r>
    </w:p>
    <w:p w14:paraId="30D7B251" w14:textId="77777777" w:rsidR="00835EBE" w:rsidRPr="00CB0050" w:rsidRDefault="00835EBE">
      <w:pPr>
        <w:jc w:val="center"/>
        <w:rPr>
          <w:rFonts w:ascii="Arial" w:hAnsi="Arial" w:cs="Arial"/>
          <w:sz w:val="22"/>
        </w:rPr>
      </w:pPr>
    </w:p>
    <w:p w14:paraId="5DE0A850" w14:textId="77777777" w:rsidR="00835EBE" w:rsidRPr="00CB0050" w:rsidRDefault="00000000">
      <w:pPr>
        <w:jc w:val="center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>Instructor: Andrés Javier Mora</w:t>
      </w:r>
    </w:p>
    <w:p w14:paraId="0EA5EB91" w14:textId="77777777" w:rsidR="00835EBE" w:rsidRPr="00CB0050" w:rsidRDefault="00835EBE">
      <w:pPr>
        <w:jc w:val="center"/>
        <w:rPr>
          <w:rFonts w:ascii="Arial" w:hAnsi="Arial" w:cs="Arial"/>
          <w:sz w:val="22"/>
        </w:rPr>
      </w:pPr>
    </w:p>
    <w:p w14:paraId="0E4ADFBD" w14:textId="77777777" w:rsidR="00835EBE" w:rsidRPr="00CB0050" w:rsidRDefault="00000000">
      <w:pPr>
        <w:jc w:val="center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26 de </w:t>
      </w:r>
      <w:proofErr w:type="spellStart"/>
      <w:r w:rsidRPr="00CB0050">
        <w:rPr>
          <w:rFonts w:ascii="Arial" w:hAnsi="Arial" w:cs="Arial"/>
          <w:sz w:val="22"/>
        </w:rPr>
        <w:t>febrero</w:t>
      </w:r>
      <w:proofErr w:type="spellEnd"/>
      <w:r w:rsidRPr="00CB0050">
        <w:rPr>
          <w:rFonts w:ascii="Arial" w:hAnsi="Arial" w:cs="Arial"/>
          <w:sz w:val="22"/>
        </w:rPr>
        <w:t xml:space="preserve"> de 2026</w:t>
      </w:r>
    </w:p>
    <w:p w14:paraId="648C85AF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3158402A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6A306E3D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6E63F756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0986016A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582B3BCC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198C7D95" w14:textId="77777777" w:rsidR="0088373E" w:rsidRPr="00CB0050" w:rsidRDefault="0088373E" w:rsidP="0088373E">
      <w:pPr>
        <w:rPr>
          <w:rFonts w:ascii="Arial" w:hAnsi="Arial" w:cs="Arial"/>
          <w:sz w:val="22"/>
        </w:rPr>
      </w:pPr>
    </w:p>
    <w:p w14:paraId="54499348" w14:textId="0DA1F6FA" w:rsidR="0088373E" w:rsidRPr="00CB0050" w:rsidRDefault="0088373E" w:rsidP="00CB0050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  <w:lang w:val="es-CO"/>
        </w:rPr>
        <w:lastRenderedPageBreak/>
        <w:t>Tabla de contenido</w:t>
      </w:r>
    </w:p>
    <w:p w14:paraId="25A407B3" w14:textId="5092C19B" w:rsidR="0088373E" w:rsidRPr="00CB0050" w:rsidRDefault="0088373E" w:rsidP="00CB00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lang w:val="es-CO"/>
        </w:rPr>
      </w:pPr>
      <w:r w:rsidRPr="00CB0050">
        <w:rPr>
          <w:rFonts w:ascii="Arial" w:hAnsi="Arial" w:cs="Arial"/>
          <w:sz w:val="22"/>
          <w:lang w:val="es-CO"/>
        </w:rPr>
        <w:t>INTRODUCCIÓN..................................................................................................</w:t>
      </w:r>
      <w:r w:rsidR="00CB0050" w:rsidRPr="00CB0050">
        <w:rPr>
          <w:rFonts w:ascii="Arial" w:hAnsi="Arial" w:cs="Arial"/>
          <w:sz w:val="22"/>
          <w:lang w:val="es-CO"/>
        </w:rPr>
        <w:t>.</w:t>
      </w:r>
      <w:r w:rsidRPr="00CB0050">
        <w:rPr>
          <w:rFonts w:ascii="Arial" w:hAnsi="Arial" w:cs="Arial"/>
          <w:sz w:val="22"/>
          <w:lang w:val="es-CO"/>
        </w:rPr>
        <w:t>3</w:t>
      </w:r>
    </w:p>
    <w:p w14:paraId="20C83000" w14:textId="51DAC3B4" w:rsidR="0088373E" w:rsidRPr="00CB0050" w:rsidRDefault="0088373E" w:rsidP="00CB00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lang w:val="es-CO"/>
        </w:rPr>
      </w:pPr>
      <w:r w:rsidRPr="00CB0050">
        <w:rPr>
          <w:rFonts w:ascii="Arial" w:hAnsi="Arial" w:cs="Arial"/>
          <w:sz w:val="22"/>
          <w:lang w:val="es-CO"/>
        </w:rPr>
        <w:t>PROCESO DE GESTION DE CAMBIOS</w:t>
      </w:r>
      <w:r w:rsidRPr="00CB0050">
        <w:rPr>
          <w:rFonts w:ascii="Arial" w:hAnsi="Arial" w:cs="Arial"/>
          <w:sz w:val="22"/>
          <w:lang w:val="es-CO"/>
        </w:rPr>
        <w:t>.......</w:t>
      </w:r>
      <w:r w:rsidRPr="00CB0050">
        <w:rPr>
          <w:rFonts w:ascii="Arial" w:hAnsi="Arial" w:cs="Arial"/>
          <w:sz w:val="22"/>
          <w:lang w:val="es-CO"/>
        </w:rPr>
        <w:t>......................................................</w:t>
      </w:r>
      <w:r w:rsidR="00CB0050" w:rsidRPr="00CB0050">
        <w:rPr>
          <w:rFonts w:ascii="Arial" w:hAnsi="Arial" w:cs="Arial"/>
          <w:sz w:val="22"/>
          <w:lang w:val="es-CO"/>
        </w:rPr>
        <w:t>.</w:t>
      </w:r>
      <w:r w:rsidRPr="00CB0050">
        <w:rPr>
          <w:rFonts w:ascii="Arial" w:hAnsi="Arial" w:cs="Arial"/>
          <w:sz w:val="22"/>
          <w:lang w:val="es-CO"/>
        </w:rPr>
        <w:t>4</w:t>
      </w:r>
    </w:p>
    <w:p w14:paraId="7F68DDA4" w14:textId="3C2AD283" w:rsidR="0088373E" w:rsidRPr="00CB0050" w:rsidRDefault="0088373E" w:rsidP="00CB00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lang w:val="es-CO"/>
        </w:rPr>
      </w:pPr>
      <w:r w:rsidRPr="00CB0050">
        <w:rPr>
          <w:rFonts w:ascii="Arial" w:hAnsi="Arial" w:cs="Arial"/>
          <w:sz w:val="22"/>
          <w:lang w:val="es-CO"/>
        </w:rPr>
        <w:t>ENTRADAS DEL PROCESO</w:t>
      </w:r>
      <w:r w:rsidRPr="00CB0050">
        <w:rPr>
          <w:rFonts w:ascii="Arial" w:hAnsi="Arial" w:cs="Arial"/>
          <w:sz w:val="22"/>
          <w:lang w:val="es-CO"/>
        </w:rPr>
        <w:t xml:space="preserve"> </w:t>
      </w:r>
      <w:r w:rsidRPr="00CB0050">
        <w:rPr>
          <w:rFonts w:ascii="Arial" w:hAnsi="Arial" w:cs="Arial"/>
          <w:sz w:val="22"/>
          <w:lang w:val="es-CO"/>
        </w:rPr>
        <w:t>…………………...</w:t>
      </w:r>
      <w:r w:rsidRPr="00CB0050">
        <w:rPr>
          <w:rFonts w:ascii="Arial" w:hAnsi="Arial" w:cs="Arial"/>
          <w:sz w:val="22"/>
          <w:lang w:val="es-CO"/>
        </w:rPr>
        <w:t>...............................................</w:t>
      </w:r>
      <w:r w:rsidRPr="00CB0050">
        <w:rPr>
          <w:rFonts w:ascii="Arial" w:hAnsi="Arial" w:cs="Arial"/>
          <w:sz w:val="22"/>
          <w:lang w:val="es-CO"/>
        </w:rPr>
        <w:t>...</w:t>
      </w:r>
      <w:r w:rsidR="00CB0050" w:rsidRPr="00CB0050">
        <w:rPr>
          <w:rFonts w:ascii="Arial" w:hAnsi="Arial" w:cs="Arial"/>
          <w:sz w:val="22"/>
          <w:lang w:val="es-CO"/>
        </w:rPr>
        <w:t>.</w:t>
      </w:r>
      <w:r w:rsidRPr="00CB0050">
        <w:rPr>
          <w:rFonts w:ascii="Arial" w:hAnsi="Arial" w:cs="Arial"/>
          <w:sz w:val="22"/>
          <w:lang w:val="es-CO"/>
        </w:rPr>
        <w:t xml:space="preserve">4 </w:t>
      </w:r>
    </w:p>
    <w:p w14:paraId="156DDA6F" w14:textId="74553EF4" w:rsidR="00CB0050" w:rsidRPr="00CB0050" w:rsidRDefault="00CB0050" w:rsidP="00CB00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lang w:val="es-CO"/>
        </w:rPr>
      </w:pPr>
      <w:r w:rsidRPr="00CB0050">
        <w:rPr>
          <w:rFonts w:ascii="Arial" w:hAnsi="Arial" w:cs="Arial"/>
          <w:sz w:val="22"/>
          <w:lang w:val="es-CO"/>
        </w:rPr>
        <w:t>ACTIVIDADES DEL PROCESO 4.1,4.2,4.3……</w:t>
      </w:r>
      <w:proofErr w:type="gramStart"/>
      <w:r w:rsidRPr="00CB0050">
        <w:rPr>
          <w:rFonts w:ascii="Arial" w:hAnsi="Arial" w:cs="Arial"/>
          <w:sz w:val="22"/>
          <w:lang w:val="es-CO"/>
        </w:rPr>
        <w:t>…….</w:t>
      </w:r>
      <w:proofErr w:type="gramEnd"/>
      <w:r w:rsidRPr="00CB0050">
        <w:rPr>
          <w:rFonts w:ascii="Arial" w:hAnsi="Arial" w:cs="Arial"/>
          <w:sz w:val="22"/>
          <w:lang w:val="es-CO"/>
        </w:rPr>
        <w:t>.………………………</w:t>
      </w:r>
      <w:proofErr w:type="gramStart"/>
      <w:r w:rsidRPr="00CB0050">
        <w:rPr>
          <w:rFonts w:ascii="Arial" w:hAnsi="Arial" w:cs="Arial"/>
          <w:sz w:val="22"/>
          <w:lang w:val="es-CO"/>
        </w:rPr>
        <w:t>…....</w:t>
      </w:r>
      <w:proofErr w:type="gramEnd"/>
      <w:r w:rsidRPr="00CB0050">
        <w:rPr>
          <w:rFonts w:ascii="Arial" w:hAnsi="Arial" w:cs="Arial"/>
          <w:sz w:val="22"/>
          <w:lang w:val="es-CO"/>
        </w:rPr>
        <w:t>.5</w:t>
      </w:r>
    </w:p>
    <w:p w14:paraId="530DA6B9" w14:textId="4021F56B" w:rsidR="00CB0050" w:rsidRPr="00CB0050" w:rsidRDefault="00CB0050" w:rsidP="00CB00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lang w:val="es-CO"/>
        </w:rPr>
      </w:pPr>
      <w:r w:rsidRPr="00CB0050">
        <w:rPr>
          <w:rFonts w:ascii="Arial" w:hAnsi="Arial" w:cs="Arial"/>
          <w:sz w:val="22"/>
          <w:lang w:val="es-CO"/>
        </w:rPr>
        <w:t>SALIDAS DEL PROCESO………………………………………………………</w:t>
      </w:r>
      <w:proofErr w:type="gramStart"/>
      <w:r w:rsidRPr="00CB0050">
        <w:rPr>
          <w:rFonts w:ascii="Arial" w:hAnsi="Arial" w:cs="Arial"/>
          <w:sz w:val="22"/>
          <w:lang w:val="es-CO"/>
        </w:rPr>
        <w:t>…….</w:t>
      </w:r>
      <w:proofErr w:type="gramEnd"/>
      <w:r w:rsidRPr="00CB0050">
        <w:rPr>
          <w:rFonts w:ascii="Arial" w:hAnsi="Arial" w:cs="Arial"/>
          <w:sz w:val="22"/>
          <w:lang w:val="es-CO"/>
        </w:rPr>
        <w:t>.5</w:t>
      </w:r>
    </w:p>
    <w:p w14:paraId="6B7580FD" w14:textId="3C7719B4" w:rsidR="00CB0050" w:rsidRPr="00CB0050" w:rsidRDefault="00CB0050" w:rsidP="00CB00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lang w:val="es-CO"/>
        </w:rPr>
      </w:pPr>
      <w:r w:rsidRPr="00CB0050">
        <w:rPr>
          <w:rFonts w:ascii="Arial" w:hAnsi="Arial" w:cs="Arial"/>
          <w:sz w:val="22"/>
          <w:lang w:val="es-CO"/>
        </w:rPr>
        <w:t>CONCLUSION……………………………………………………………………</w:t>
      </w:r>
      <w:proofErr w:type="gramStart"/>
      <w:r w:rsidRPr="00CB0050">
        <w:rPr>
          <w:rFonts w:ascii="Arial" w:hAnsi="Arial" w:cs="Arial"/>
          <w:sz w:val="22"/>
          <w:lang w:val="es-CO"/>
        </w:rPr>
        <w:t>…….</w:t>
      </w:r>
      <w:proofErr w:type="gramEnd"/>
      <w:r w:rsidRPr="00CB0050">
        <w:rPr>
          <w:rFonts w:ascii="Arial" w:hAnsi="Arial" w:cs="Arial"/>
          <w:sz w:val="22"/>
          <w:lang w:val="es-CO"/>
        </w:rPr>
        <w:t>.6</w:t>
      </w:r>
    </w:p>
    <w:p w14:paraId="63756BB4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7EE6E967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20E04DF6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37D3C37B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41E7FAAE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4A498E0C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2F454657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43FC511C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11DAC3A6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12EC8356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782EC194" w14:textId="0250C347" w:rsidR="0088373E" w:rsidRPr="00CB0050" w:rsidRDefault="0088373E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568BA4DE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0CFD6D06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50133249" w14:textId="77777777" w:rsidR="00CB0050" w:rsidRPr="00CB0050" w:rsidRDefault="00CB0050" w:rsidP="00CB0050">
      <w:pPr>
        <w:spacing w:line="276" w:lineRule="auto"/>
        <w:rPr>
          <w:rFonts w:ascii="Arial" w:hAnsi="Arial" w:cs="Arial"/>
          <w:sz w:val="22"/>
          <w:lang w:val="es-CO"/>
        </w:rPr>
      </w:pPr>
    </w:p>
    <w:p w14:paraId="0CF43F36" w14:textId="77777777" w:rsidR="0088373E" w:rsidRPr="00CB0050" w:rsidRDefault="0088373E">
      <w:pPr>
        <w:rPr>
          <w:rFonts w:ascii="Arial" w:hAnsi="Arial" w:cs="Arial"/>
          <w:sz w:val="22"/>
        </w:rPr>
      </w:pPr>
    </w:p>
    <w:p w14:paraId="065F0806" w14:textId="77777777" w:rsidR="0088373E" w:rsidRPr="00CB0050" w:rsidRDefault="0088373E">
      <w:pPr>
        <w:rPr>
          <w:rFonts w:ascii="Arial" w:hAnsi="Arial" w:cs="Arial"/>
          <w:sz w:val="22"/>
        </w:rPr>
      </w:pPr>
    </w:p>
    <w:p w14:paraId="1210841E" w14:textId="77777777" w:rsidR="0088373E" w:rsidRPr="00CB0050" w:rsidRDefault="0088373E">
      <w:pPr>
        <w:rPr>
          <w:rFonts w:ascii="Arial" w:hAnsi="Arial" w:cs="Arial"/>
          <w:sz w:val="22"/>
        </w:rPr>
      </w:pPr>
    </w:p>
    <w:p w14:paraId="1FB7EA82" w14:textId="77777777" w:rsidR="0088373E" w:rsidRPr="00CB0050" w:rsidRDefault="0088373E">
      <w:pPr>
        <w:rPr>
          <w:rFonts w:ascii="Arial" w:hAnsi="Arial" w:cs="Arial"/>
          <w:sz w:val="22"/>
        </w:rPr>
      </w:pPr>
    </w:p>
    <w:p w14:paraId="05CBED6A" w14:textId="77777777" w:rsidR="0088373E" w:rsidRPr="00CB0050" w:rsidRDefault="0088373E">
      <w:pPr>
        <w:rPr>
          <w:rFonts w:ascii="Arial" w:hAnsi="Arial" w:cs="Arial"/>
          <w:sz w:val="22"/>
        </w:rPr>
      </w:pPr>
    </w:p>
    <w:p w14:paraId="1731E61C" w14:textId="77777777" w:rsidR="0088373E" w:rsidRPr="00CB0050" w:rsidRDefault="0088373E">
      <w:pPr>
        <w:rPr>
          <w:rFonts w:ascii="Arial" w:hAnsi="Arial" w:cs="Arial"/>
          <w:sz w:val="22"/>
        </w:rPr>
      </w:pPr>
    </w:p>
    <w:p w14:paraId="6F550060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proofErr w:type="spellStart"/>
      <w:r w:rsidRPr="00CB0050">
        <w:rPr>
          <w:rFonts w:ascii="Arial" w:hAnsi="Arial" w:cs="Arial"/>
          <w:b/>
          <w:sz w:val="22"/>
        </w:rPr>
        <w:t>Introducción</w:t>
      </w:r>
      <w:proofErr w:type="spellEnd"/>
    </w:p>
    <w:p w14:paraId="2AFC67A6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proofErr w:type="spellStart"/>
      <w:r w:rsidRPr="00CB0050">
        <w:rPr>
          <w:rFonts w:ascii="Arial" w:hAnsi="Arial" w:cs="Arial"/>
          <w:sz w:val="22"/>
        </w:rPr>
        <w:t>CodeFactory</w:t>
      </w:r>
      <w:proofErr w:type="spellEnd"/>
      <w:r w:rsidRPr="00CB0050">
        <w:rPr>
          <w:rFonts w:ascii="Arial" w:hAnsi="Arial" w:cs="Arial"/>
          <w:sz w:val="22"/>
        </w:rPr>
        <w:t xml:space="preserve"> Solutions es </w:t>
      </w:r>
      <w:proofErr w:type="spellStart"/>
      <w:r w:rsidRPr="00CB0050">
        <w:rPr>
          <w:rFonts w:ascii="Arial" w:hAnsi="Arial" w:cs="Arial"/>
          <w:sz w:val="22"/>
        </w:rPr>
        <w:t>una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empresa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dedicada</w:t>
      </w:r>
      <w:proofErr w:type="spellEnd"/>
      <w:r w:rsidRPr="00CB0050">
        <w:rPr>
          <w:rFonts w:ascii="Arial" w:hAnsi="Arial" w:cs="Arial"/>
          <w:sz w:val="22"/>
        </w:rPr>
        <w:t xml:space="preserve"> al </w:t>
      </w:r>
      <w:proofErr w:type="spellStart"/>
      <w:r w:rsidRPr="00CB0050">
        <w:rPr>
          <w:rFonts w:ascii="Arial" w:hAnsi="Arial" w:cs="Arial"/>
          <w:sz w:val="22"/>
        </w:rPr>
        <w:t>desarrollo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aplicaciones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móviles</w:t>
      </w:r>
      <w:proofErr w:type="spellEnd"/>
      <w:r w:rsidRPr="00CB0050">
        <w:rPr>
          <w:rFonts w:ascii="Arial" w:hAnsi="Arial" w:cs="Arial"/>
          <w:sz w:val="22"/>
        </w:rPr>
        <w:t xml:space="preserve"> para </w:t>
      </w:r>
      <w:proofErr w:type="spellStart"/>
      <w:r w:rsidRPr="00CB0050">
        <w:rPr>
          <w:rFonts w:ascii="Arial" w:hAnsi="Arial" w:cs="Arial"/>
          <w:sz w:val="22"/>
        </w:rPr>
        <w:t>comercio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electrónico</w:t>
      </w:r>
      <w:proofErr w:type="spellEnd"/>
      <w:r w:rsidRPr="00CB0050">
        <w:rPr>
          <w:rFonts w:ascii="Arial" w:hAnsi="Arial" w:cs="Arial"/>
          <w:sz w:val="22"/>
        </w:rPr>
        <w:t xml:space="preserve">. </w:t>
      </w:r>
      <w:proofErr w:type="spellStart"/>
      <w:r w:rsidRPr="00CB0050">
        <w:rPr>
          <w:rFonts w:ascii="Arial" w:hAnsi="Arial" w:cs="Arial"/>
          <w:sz w:val="22"/>
        </w:rPr>
        <w:t>Actualmente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presenta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como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problemática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inexistencia</w:t>
      </w:r>
      <w:proofErr w:type="spellEnd"/>
      <w:r w:rsidRPr="00CB0050">
        <w:rPr>
          <w:rFonts w:ascii="Arial" w:hAnsi="Arial" w:cs="Arial"/>
          <w:sz w:val="22"/>
        </w:rPr>
        <w:t xml:space="preserve"> de un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estandarizado</w:t>
      </w:r>
      <w:proofErr w:type="spellEnd"/>
      <w:r w:rsidRPr="00CB0050">
        <w:rPr>
          <w:rFonts w:ascii="Arial" w:hAnsi="Arial" w:cs="Arial"/>
          <w:sz w:val="22"/>
        </w:rPr>
        <w:t xml:space="preserve"> para la </w:t>
      </w:r>
      <w:proofErr w:type="spellStart"/>
      <w:r w:rsidRPr="00CB0050">
        <w:rPr>
          <w:rFonts w:ascii="Arial" w:hAnsi="Arial" w:cs="Arial"/>
          <w:sz w:val="22"/>
        </w:rPr>
        <w:t>aprobación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solicitados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por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clientes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durante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desarrollo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proyectos</w:t>
      </w:r>
      <w:proofErr w:type="spellEnd"/>
      <w:r w:rsidRPr="00CB0050">
        <w:rPr>
          <w:rFonts w:ascii="Arial" w:hAnsi="Arial" w:cs="Arial"/>
          <w:sz w:val="22"/>
        </w:rPr>
        <w:t xml:space="preserve">. Con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fin de </w:t>
      </w:r>
      <w:proofErr w:type="spellStart"/>
      <w:r w:rsidRPr="00CB0050">
        <w:rPr>
          <w:rFonts w:ascii="Arial" w:hAnsi="Arial" w:cs="Arial"/>
          <w:sz w:val="22"/>
        </w:rPr>
        <w:t>mejorar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organización</w:t>
      </w:r>
      <w:proofErr w:type="spellEnd"/>
      <w:r w:rsidRPr="00CB0050">
        <w:rPr>
          <w:rFonts w:ascii="Arial" w:hAnsi="Arial" w:cs="Arial"/>
          <w:sz w:val="22"/>
        </w:rPr>
        <w:t xml:space="preserve"> y control de las </w:t>
      </w:r>
      <w:proofErr w:type="spellStart"/>
      <w:r w:rsidRPr="00CB0050">
        <w:rPr>
          <w:rFonts w:ascii="Arial" w:hAnsi="Arial" w:cs="Arial"/>
          <w:sz w:val="22"/>
        </w:rPr>
        <w:t>modificaciones</w:t>
      </w:r>
      <w:proofErr w:type="spellEnd"/>
      <w:r w:rsidRPr="00CB0050">
        <w:rPr>
          <w:rFonts w:ascii="Arial" w:hAnsi="Arial" w:cs="Arial"/>
          <w:sz w:val="22"/>
        </w:rPr>
        <w:t xml:space="preserve">, se </w:t>
      </w:r>
      <w:proofErr w:type="spellStart"/>
      <w:r w:rsidRPr="00CB0050">
        <w:rPr>
          <w:rFonts w:ascii="Arial" w:hAnsi="Arial" w:cs="Arial"/>
          <w:sz w:val="22"/>
        </w:rPr>
        <w:t>realiza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caracterización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Gestión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identificando</w:t>
      </w:r>
      <w:proofErr w:type="spellEnd"/>
      <w:r w:rsidRPr="00CB0050">
        <w:rPr>
          <w:rFonts w:ascii="Arial" w:hAnsi="Arial" w:cs="Arial"/>
          <w:sz w:val="22"/>
        </w:rPr>
        <w:t xml:space="preserve"> sus entradas, </w:t>
      </w:r>
      <w:proofErr w:type="spellStart"/>
      <w:r w:rsidRPr="00CB0050">
        <w:rPr>
          <w:rFonts w:ascii="Arial" w:hAnsi="Arial" w:cs="Arial"/>
          <w:sz w:val="22"/>
        </w:rPr>
        <w:t>actividades</w:t>
      </w:r>
      <w:proofErr w:type="spellEnd"/>
      <w:r w:rsidRPr="00CB0050">
        <w:rPr>
          <w:rFonts w:ascii="Arial" w:hAnsi="Arial" w:cs="Arial"/>
          <w:sz w:val="22"/>
        </w:rPr>
        <w:t xml:space="preserve"> y </w:t>
      </w:r>
      <w:proofErr w:type="spellStart"/>
      <w:r w:rsidRPr="00CB0050">
        <w:rPr>
          <w:rFonts w:ascii="Arial" w:hAnsi="Arial" w:cs="Arial"/>
          <w:sz w:val="22"/>
        </w:rPr>
        <w:t>salidas</w:t>
      </w:r>
      <w:proofErr w:type="spellEnd"/>
      <w:r w:rsidRPr="00CB0050">
        <w:rPr>
          <w:rFonts w:ascii="Arial" w:hAnsi="Arial" w:cs="Arial"/>
          <w:sz w:val="22"/>
        </w:rPr>
        <w:t>.</w:t>
      </w:r>
    </w:p>
    <w:p w14:paraId="198A55BF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367AE2C8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73888649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7C29AA7C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39BDF13E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1BDAAAF8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07C0CFE5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56EB8293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42EDA9F5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731DB7EB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7F7CE05B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50D824E1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4D436BC8" w14:textId="77777777" w:rsidR="0088373E" w:rsidRPr="00CB0050" w:rsidRDefault="0088373E" w:rsidP="000350A9">
      <w:pPr>
        <w:jc w:val="both"/>
        <w:rPr>
          <w:rFonts w:ascii="Arial" w:hAnsi="Arial" w:cs="Arial"/>
          <w:sz w:val="22"/>
        </w:rPr>
      </w:pPr>
    </w:p>
    <w:p w14:paraId="3021200D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proofErr w:type="spellStart"/>
      <w:r w:rsidRPr="00CB0050">
        <w:rPr>
          <w:rFonts w:ascii="Arial" w:hAnsi="Arial" w:cs="Arial"/>
          <w:b/>
          <w:sz w:val="22"/>
        </w:rPr>
        <w:t>Proceso</w:t>
      </w:r>
      <w:proofErr w:type="spellEnd"/>
      <w:r w:rsidRPr="00CB0050">
        <w:rPr>
          <w:rFonts w:ascii="Arial" w:hAnsi="Arial" w:cs="Arial"/>
          <w:b/>
          <w:sz w:val="22"/>
        </w:rPr>
        <w:t xml:space="preserve">: </w:t>
      </w:r>
      <w:proofErr w:type="spellStart"/>
      <w:r w:rsidRPr="00CB0050">
        <w:rPr>
          <w:rFonts w:ascii="Arial" w:hAnsi="Arial" w:cs="Arial"/>
          <w:b/>
          <w:sz w:val="22"/>
        </w:rPr>
        <w:t>Gestión</w:t>
      </w:r>
      <w:proofErr w:type="spellEnd"/>
      <w:r w:rsidRPr="00CB0050">
        <w:rPr>
          <w:rFonts w:ascii="Arial" w:hAnsi="Arial" w:cs="Arial"/>
          <w:b/>
          <w:sz w:val="22"/>
        </w:rPr>
        <w:t xml:space="preserve"> de </w:t>
      </w:r>
      <w:proofErr w:type="spellStart"/>
      <w:r w:rsidRPr="00CB0050">
        <w:rPr>
          <w:rFonts w:ascii="Arial" w:hAnsi="Arial" w:cs="Arial"/>
          <w:b/>
          <w:sz w:val="22"/>
        </w:rPr>
        <w:t>Cambios</w:t>
      </w:r>
      <w:proofErr w:type="spellEnd"/>
    </w:p>
    <w:p w14:paraId="01D756E9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El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Gestión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tiene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como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objetivo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analizar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evaluar</w:t>
      </w:r>
      <w:proofErr w:type="spellEnd"/>
      <w:r w:rsidRPr="00CB0050">
        <w:rPr>
          <w:rFonts w:ascii="Arial" w:hAnsi="Arial" w:cs="Arial"/>
          <w:sz w:val="22"/>
        </w:rPr>
        <w:t xml:space="preserve"> y </w:t>
      </w:r>
      <w:proofErr w:type="spellStart"/>
      <w:r w:rsidRPr="00CB0050">
        <w:rPr>
          <w:rFonts w:ascii="Arial" w:hAnsi="Arial" w:cs="Arial"/>
          <w:sz w:val="22"/>
        </w:rPr>
        <w:t>decidir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sobre</w:t>
      </w:r>
      <w:proofErr w:type="spellEnd"/>
      <w:r w:rsidRPr="00CB0050">
        <w:rPr>
          <w:rFonts w:ascii="Arial" w:hAnsi="Arial" w:cs="Arial"/>
          <w:sz w:val="22"/>
        </w:rPr>
        <w:t xml:space="preserve"> las solicitudes de </w:t>
      </w:r>
      <w:proofErr w:type="spellStart"/>
      <w:r w:rsidRPr="00CB0050">
        <w:rPr>
          <w:rFonts w:ascii="Arial" w:hAnsi="Arial" w:cs="Arial"/>
          <w:sz w:val="22"/>
        </w:rPr>
        <w:t>modificación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realizadas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por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clientes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asegurando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que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cada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 sea </w:t>
      </w:r>
      <w:proofErr w:type="spellStart"/>
      <w:r w:rsidRPr="00CB0050">
        <w:rPr>
          <w:rFonts w:ascii="Arial" w:hAnsi="Arial" w:cs="Arial"/>
          <w:sz w:val="22"/>
        </w:rPr>
        <w:t>revisado</w:t>
      </w:r>
      <w:proofErr w:type="spellEnd"/>
      <w:r w:rsidRPr="00CB0050">
        <w:rPr>
          <w:rFonts w:ascii="Arial" w:hAnsi="Arial" w:cs="Arial"/>
          <w:sz w:val="22"/>
        </w:rPr>
        <w:t xml:space="preserve"> antes de </w:t>
      </w:r>
      <w:proofErr w:type="spellStart"/>
      <w:r w:rsidRPr="00CB0050">
        <w:rPr>
          <w:rFonts w:ascii="Arial" w:hAnsi="Arial" w:cs="Arial"/>
          <w:sz w:val="22"/>
        </w:rPr>
        <w:t>su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implementación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dentro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proyecto</w:t>
      </w:r>
      <w:proofErr w:type="spellEnd"/>
      <w:r w:rsidRPr="00CB0050">
        <w:rPr>
          <w:rFonts w:ascii="Arial" w:hAnsi="Arial" w:cs="Arial"/>
          <w:sz w:val="22"/>
        </w:rPr>
        <w:t>.</w:t>
      </w:r>
    </w:p>
    <w:p w14:paraId="3D2DE75C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b/>
          <w:sz w:val="22"/>
        </w:rPr>
        <w:t xml:space="preserve">Entradas del </w:t>
      </w:r>
      <w:proofErr w:type="spellStart"/>
      <w:r w:rsidRPr="00CB0050">
        <w:rPr>
          <w:rFonts w:ascii="Arial" w:hAnsi="Arial" w:cs="Arial"/>
          <w:b/>
          <w:sz w:val="22"/>
        </w:rPr>
        <w:t>Proceso</w:t>
      </w:r>
      <w:proofErr w:type="spellEnd"/>
    </w:p>
    <w:p w14:paraId="25118F8A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Las entradas son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elementos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necesarios</w:t>
      </w:r>
      <w:proofErr w:type="spellEnd"/>
      <w:r w:rsidRPr="00CB0050">
        <w:rPr>
          <w:rFonts w:ascii="Arial" w:hAnsi="Arial" w:cs="Arial"/>
          <w:sz w:val="22"/>
        </w:rPr>
        <w:t xml:space="preserve"> para </w:t>
      </w:r>
      <w:proofErr w:type="spellStart"/>
      <w:r w:rsidRPr="00CB0050">
        <w:rPr>
          <w:rFonts w:ascii="Arial" w:hAnsi="Arial" w:cs="Arial"/>
          <w:sz w:val="22"/>
        </w:rPr>
        <w:t>iniciar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gestión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  <w:r w:rsidRPr="00CB0050">
        <w:rPr>
          <w:rFonts w:ascii="Arial" w:hAnsi="Arial" w:cs="Arial"/>
          <w:sz w:val="22"/>
        </w:rPr>
        <w:t>:</w:t>
      </w:r>
      <w:r w:rsidRPr="00CB0050">
        <w:rPr>
          <w:rFonts w:ascii="Arial" w:hAnsi="Arial" w:cs="Arial"/>
          <w:sz w:val="22"/>
        </w:rPr>
        <w:br/>
        <w:t xml:space="preserve">- </w:t>
      </w:r>
      <w:proofErr w:type="spellStart"/>
      <w:r w:rsidRPr="00CB0050">
        <w:rPr>
          <w:rFonts w:ascii="Arial" w:hAnsi="Arial" w:cs="Arial"/>
          <w:sz w:val="22"/>
        </w:rPr>
        <w:t>Solicitud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: </w:t>
      </w:r>
      <w:proofErr w:type="spellStart"/>
      <w:r w:rsidRPr="00CB0050">
        <w:rPr>
          <w:rFonts w:ascii="Arial" w:hAnsi="Arial" w:cs="Arial"/>
          <w:sz w:val="22"/>
        </w:rPr>
        <w:t>documento</w:t>
      </w:r>
      <w:proofErr w:type="spellEnd"/>
      <w:r w:rsidRPr="00CB0050">
        <w:rPr>
          <w:rFonts w:ascii="Arial" w:hAnsi="Arial" w:cs="Arial"/>
          <w:sz w:val="22"/>
        </w:rPr>
        <w:t xml:space="preserve"> o </w:t>
      </w:r>
      <w:proofErr w:type="spellStart"/>
      <w:r w:rsidRPr="00CB0050">
        <w:rPr>
          <w:rFonts w:ascii="Arial" w:hAnsi="Arial" w:cs="Arial"/>
          <w:sz w:val="22"/>
        </w:rPr>
        <w:t>petición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presentada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por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cliente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donde</w:t>
      </w:r>
      <w:proofErr w:type="spellEnd"/>
      <w:r w:rsidRPr="00CB0050">
        <w:rPr>
          <w:rFonts w:ascii="Arial" w:hAnsi="Arial" w:cs="Arial"/>
          <w:sz w:val="22"/>
        </w:rPr>
        <w:t xml:space="preserve"> se describe la </w:t>
      </w:r>
      <w:proofErr w:type="spellStart"/>
      <w:r w:rsidRPr="00CB0050">
        <w:rPr>
          <w:rFonts w:ascii="Arial" w:hAnsi="Arial" w:cs="Arial"/>
          <w:sz w:val="22"/>
        </w:rPr>
        <w:t>modificación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requerida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en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aplicación</w:t>
      </w:r>
      <w:proofErr w:type="spellEnd"/>
      <w:r w:rsidRPr="00CB0050">
        <w:rPr>
          <w:rFonts w:ascii="Arial" w:hAnsi="Arial" w:cs="Arial"/>
          <w:sz w:val="22"/>
        </w:rPr>
        <w:t>.</w:t>
      </w:r>
      <w:r w:rsidRPr="00CB0050">
        <w:rPr>
          <w:rFonts w:ascii="Arial" w:hAnsi="Arial" w:cs="Arial"/>
          <w:sz w:val="22"/>
        </w:rPr>
        <w:br/>
        <w:t xml:space="preserve">- </w:t>
      </w:r>
      <w:proofErr w:type="spellStart"/>
      <w:r w:rsidRPr="00CB0050">
        <w:rPr>
          <w:rFonts w:ascii="Arial" w:hAnsi="Arial" w:cs="Arial"/>
          <w:sz w:val="22"/>
        </w:rPr>
        <w:t>Documento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requisitos</w:t>
      </w:r>
      <w:proofErr w:type="spellEnd"/>
      <w:r w:rsidRPr="00CB0050">
        <w:rPr>
          <w:rFonts w:ascii="Arial" w:hAnsi="Arial" w:cs="Arial"/>
          <w:sz w:val="22"/>
        </w:rPr>
        <w:t xml:space="preserve">: </w:t>
      </w:r>
      <w:proofErr w:type="spellStart"/>
      <w:r w:rsidRPr="00CB0050">
        <w:rPr>
          <w:rFonts w:ascii="Arial" w:hAnsi="Arial" w:cs="Arial"/>
          <w:sz w:val="22"/>
        </w:rPr>
        <w:t>información</w:t>
      </w:r>
      <w:proofErr w:type="spellEnd"/>
      <w:r w:rsidRPr="00CB0050">
        <w:rPr>
          <w:rFonts w:ascii="Arial" w:hAnsi="Arial" w:cs="Arial"/>
          <w:sz w:val="22"/>
        </w:rPr>
        <w:t xml:space="preserve"> base del </w:t>
      </w:r>
      <w:proofErr w:type="spellStart"/>
      <w:r w:rsidRPr="00CB0050">
        <w:rPr>
          <w:rFonts w:ascii="Arial" w:hAnsi="Arial" w:cs="Arial"/>
          <w:sz w:val="22"/>
        </w:rPr>
        <w:t>proyecto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que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permite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verificar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si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solicitado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afecta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requerimientos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definidos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inicialmente</w:t>
      </w:r>
      <w:proofErr w:type="spellEnd"/>
      <w:r w:rsidRPr="00CB0050">
        <w:rPr>
          <w:rFonts w:ascii="Arial" w:hAnsi="Arial" w:cs="Arial"/>
          <w:sz w:val="22"/>
        </w:rPr>
        <w:t>.</w:t>
      </w:r>
    </w:p>
    <w:p w14:paraId="5CA24844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22047F5C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2AA38AAD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652FCD86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0C5A07D1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64652017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39E8EDD5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61D3979E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13EFF997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4A02A763" w14:textId="77777777" w:rsidR="00CB0050" w:rsidRPr="00CB0050" w:rsidRDefault="00CB0050" w:rsidP="000350A9">
      <w:pPr>
        <w:jc w:val="both"/>
        <w:rPr>
          <w:rFonts w:ascii="Arial" w:hAnsi="Arial" w:cs="Arial"/>
          <w:sz w:val="22"/>
        </w:rPr>
      </w:pPr>
    </w:p>
    <w:p w14:paraId="2DBC66D1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proofErr w:type="spellStart"/>
      <w:r w:rsidRPr="00CB0050">
        <w:rPr>
          <w:rFonts w:ascii="Arial" w:hAnsi="Arial" w:cs="Arial"/>
          <w:b/>
          <w:sz w:val="22"/>
        </w:rPr>
        <w:t>Actividades</w:t>
      </w:r>
      <w:proofErr w:type="spellEnd"/>
      <w:r w:rsidRPr="00CB0050">
        <w:rPr>
          <w:rFonts w:ascii="Arial" w:hAnsi="Arial" w:cs="Arial"/>
          <w:b/>
          <w:sz w:val="22"/>
        </w:rPr>
        <w:t xml:space="preserve"> del </w:t>
      </w:r>
      <w:proofErr w:type="spellStart"/>
      <w:r w:rsidRPr="00CB0050">
        <w:rPr>
          <w:rFonts w:ascii="Arial" w:hAnsi="Arial" w:cs="Arial"/>
          <w:b/>
          <w:sz w:val="22"/>
        </w:rPr>
        <w:t>Proceso</w:t>
      </w:r>
      <w:proofErr w:type="spellEnd"/>
    </w:p>
    <w:p w14:paraId="2FC136EB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4.1 </w:t>
      </w:r>
      <w:proofErr w:type="spellStart"/>
      <w:r w:rsidRPr="00CB0050">
        <w:rPr>
          <w:rFonts w:ascii="Arial" w:hAnsi="Arial" w:cs="Arial"/>
          <w:sz w:val="22"/>
        </w:rPr>
        <w:t>Análisis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impacto</w:t>
      </w:r>
      <w:proofErr w:type="spellEnd"/>
      <w:r w:rsidRPr="00CB0050">
        <w:rPr>
          <w:rFonts w:ascii="Arial" w:hAnsi="Arial" w:cs="Arial"/>
          <w:sz w:val="22"/>
        </w:rPr>
        <w:t xml:space="preserve">: se </w:t>
      </w:r>
      <w:proofErr w:type="spellStart"/>
      <w:r w:rsidRPr="00CB0050">
        <w:rPr>
          <w:rFonts w:ascii="Arial" w:hAnsi="Arial" w:cs="Arial"/>
          <w:sz w:val="22"/>
        </w:rPr>
        <w:t>analiza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cómo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solicitado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puede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afectar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alcance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proyecto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tiempo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desarrollo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costos</w:t>
      </w:r>
      <w:proofErr w:type="spellEnd"/>
      <w:r w:rsidRPr="00CB0050">
        <w:rPr>
          <w:rFonts w:ascii="Arial" w:hAnsi="Arial" w:cs="Arial"/>
          <w:sz w:val="22"/>
        </w:rPr>
        <w:t xml:space="preserve"> y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recursos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disponibles</w:t>
      </w:r>
      <w:proofErr w:type="spellEnd"/>
      <w:r w:rsidRPr="00CB0050">
        <w:rPr>
          <w:rFonts w:ascii="Arial" w:hAnsi="Arial" w:cs="Arial"/>
          <w:sz w:val="22"/>
        </w:rPr>
        <w:t>.</w:t>
      </w:r>
      <w:r w:rsidRPr="00CB0050">
        <w:rPr>
          <w:rFonts w:ascii="Arial" w:hAnsi="Arial" w:cs="Arial"/>
          <w:sz w:val="22"/>
        </w:rPr>
        <w:br/>
      </w:r>
      <w:r w:rsidRPr="00CB0050">
        <w:rPr>
          <w:rFonts w:ascii="Arial" w:hAnsi="Arial" w:cs="Arial"/>
          <w:sz w:val="22"/>
        </w:rPr>
        <w:br/>
        <w:t xml:space="preserve">4.2 </w:t>
      </w:r>
      <w:proofErr w:type="spellStart"/>
      <w:r w:rsidRPr="00CB0050">
        <w:rPr>
          <w:rFonts w:ascii="Arial" w:hAnsi="Arial" w:cs="Arial"/>
          <w:sz w:val="22"/>
        </w:rPr>
        <w:t>Evaluación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técnica</w:t>
      </w:r>
      <w:proofErr w:type="spellEnd"/>
      <w:r w:rsidRPr="00CB0050">
        <w:rPr>
          <w:rFonts w:ascii="Arial" w:hAnsi="Arial" w:cs="Arial"/>
          <w:sz w:val="22"/>
        </w:rPr>
        <w:t xml:space="preserve">: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equipo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técnico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revisa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viabilidad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considerando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aspectos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tecnológicos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complejidad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implementación</w:t>
      </w:r>
      <w:proofErr w:type="spellEnd"/>
      <w:r w:rsidRPr="00CB0050">
        <w:rPr>
          <w:rFonts w:ascii="Arial" w:hAnsi="Arial" w:cs="Arial"/>
          <w:sz w:val="22"/>
        </w:rPr>
        <w:t xml:space="preserve"> y </w:t>
      </w:r>
      <w:proofErr w:type="spellStart"/>
      <w:r w:rsidRPr="00CB0050">
        <w:rPr>
          <w:rFonts w:ascii="Arial" w:hAnsi="Arial" w:cs="Arial"/>
          <w:sz w:val="22"/>
        </w:rPr>
        <w:t>posibles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riesgos</w:t>
      </w:r>
      <w:proofErr w:type="spellEnd"/>
      <w:r w:rsidRPr="00CB0050">
        <w:rPr>
          <w:rFonts w:ascii="Arial" w:hAnsi="Arial" w:cs="Arial"/>
          <w:sz w:val="22"/>
        </w:rPr>
        <w:t>.</w:t>
      </w:r>
      <w:r w:rsidRPr="00CB0050">
        <w:rPr>
          <w:rFonts w:ascii="Arial" w:hAnsi="Arial" w:cs="Arial"/>
          <w:sz w:val="22"/>
        </w:rPr>
        <w:br/>
      </w:r>
      <w:r w:rsidRPr="00CB0050">
        <w:rPr>
          <w:rFonts w:ascii="Arial" w:hAnsi="Arial" w:cs="Arial"/>
          <w:sz w:val="22"/>
        </w:rPr>
        <w:br/>
        <w:t xml:space="preserve">4.3 </w:t>
      </w:r>
      <w:proofErr w:type="spellStart"/>
      <w:r w:rsidRPr="00CB0050">
        <w:rPr>
          <w:rFonts w:ascii="Arial" w:hAnsi="Arial" w:cs="Arial"/>
          <w:sz w:val="22"/>
        </w:rPr>
        <w:t>Aprobación</w:t>
      </w:r>
      <w:proofErr w:type="spellEnd"/>
      <w:r w:rsidRPr="00CB0050">
        <w:rPr>
          <w:rFonts w:ascii="Arial" w:hAnsi="Arial" w:cs="Arial"/>
          <w:sz w:val="22"/>
        </w:rPr>
        <w:t xml:space="preserve">: se </w:t>
      </w:r>
      <w:proofErr w:type="spellStart"/>
      <w:r w:rsidRPr="00CB0050">
        <w:rPr>
          <w:rFonts w:ascii="Arial" w:hAnsi="Arial" w:cs="Arial"/>
          <w:sz w:val="22"/>
        </w:rPr>
        <w:t>toma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decisión</w:t>
      </w:r>
      <w:proofErr w:type="spellEnd"/>
      <w:r w:rsidRPr="00CB0050">
        <w:rPr>
          <w:rFonts w:ascii="Arial" w:hAnsi="Arial" w:cs="Arial"/>
          <w:sz w:val="22"/>
        </w:rPr>
        <w:t xml:space="preserve"> final </w:t>
      </w:r>
      <w:proofErr w:type="spellStart"/>
      <w:r w:rsidRPr="00CB0050">
        <w:rPr>
          <w:rFonts w:ascii="Arial" w:hAnsi="Arial" w:cs="Arial"/>
          <w:sz w:val="22"/>
        </w:rPr>
        <w:t>sobre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solicitud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determinando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si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será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aceptado</w:t>
      </w:r>
      <w:proofErr w:type="spellEnd"/>
      <w:r w:rsidRPr="00CB0050">
        <w:rPr>
          <w:rFonts w:ascii="Arial" w:hAnsi="Arial" w:cs="Arial"/>
          <w:sz w:val="22"/>
        </w:rPr>
        <w:t xml:space="preserve"> o </w:t>
      </w:r>
      <w:proofErr w:type="spellStart"/>
      <w:r w:rsidRPr="00CB0050">
        <w:rPr>
          <w:rFonts w:ascii="Arial" w:hAnsi="Arial" w:cs="Arial"/>
          <w:sz w:val="22"/>
        </w:rPr>
        <w:t>rechazado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según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resultados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obtenidos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en</w:t>
      </w:r>
      <w:proofErr w:type="spellEnd"/>
      <w:r w:rsidRPr="00CB0050">
        <w:rPr>
          <w:rFonts w:ascii="Arial" w:hAnsi="Arial" w:cs="Arial"/>
          <w:sz w:val="22"/>
        </w:rPr>
        <w:t xml:space="preserve"> las </w:t>
      </w:r>
      <w:proofErr w:type="spellStart"/>
      <w:r w:rsidRPr="00CB0050">
        <w:rPr>
          <w:rFonts w:ascii="Arial" w:hAnsi="Arial" w:cs="Arial"/>
          <w:sz w:val="22"/>
        </w:rPr>
        <w:t>etapas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anteriores</w:t>
      </w:r>
      <w:proofErr w:type="spellEnd"/>
      <w:r w:rsidRPr="00CB0050">
        <w:rPr>
          <w:rFonts w:ascii="Arial" w:hAnsi="Arial" w:cs="Arial"/>
          <w:sz w:val="22"/>
        </w:rPr>
        <w:t>.</w:t>
      </w:r>
    </w:p>
    <w:p w14:paraId="2264AACB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proofErr w:type="spellStart"/>
      <w:r w:rsidRPr="00CB0050">
        <w:rPr>
          <w:rFonts w:ascii="Arial" w:hAnsi="Arial" w:cs="Arial"/>
          <w:b/>
          <w:sz w:val="22"/>
        </w:rPr>
        <w:t>Salidas</w:t>
      </w:r>
      <w:proofErr w:type="spellEnd"/>
      <w:r w:rsidRPr="00CB0050">
        <w:rPr>
          <w:rFonts w:ascii="Arial" w:hAnsi="Arial" w:cs="Arial"/>
          <w:b/>
          <w:sz w:val="22"/>
        </w:rPr>
        <w:t xml:space="preserve"> del </w:t>
      </w:r>
      <w:proofErr w:type="spellStart"/>
      <w:r w:rsidRPr="00CB0050">
        <w:rPr>
          <w:rFonts w:ascii="Arial" w:hAnsi="Arial" w:cs="Arial"/>
          <w:b/>
          <w:sz w:val="22"/>
        </w:rPr>
        <w:t>Proceso</w:t>
      </w:r>
      <w:proofErr w:type="spellEnd"/>
    </w:p>
    <w:p w14:paraId="0AF8E3EC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Las </w:t>
      </w:r>
      <w:proofErr w:type="spellStart"/>
      <w:r w:rsidRPr="00CB0050">
        <w:rPr>
          <w:rFonts w:ascii="Arial" w:hAnsi="Arial" w:cs="Arial"/>
          <w:sz w:val="22"/>
        </w:rPr>
        <w:t>salidas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representan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resultados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generados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después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ejecutar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>:</w:t>
      </w:r>
      <w:r w:rsidRPr="00CB0050">
        <w:rPr>
          <w:rFonts w:ascii="Arial" w:hAnsi="Arial" w:cs="Arial"/>
          <w:sz w:val="22"/>
        </w:rPr>
        <w:br/>
        <w:t xml:space="preserve">- Cambio </w:t>
      </w:r>
      <w:proofErr w:type="spellStart"/>
      <w:r w:rsidRPr="00CB0050">
        <w:rPr>
          <w:rFonts w:ascii="Arial" w:hAnsi="Arial" w:cs="Arial"/>
          <w:sz w:val="22"/>
        </w:rPr>
        <w:t>aprobado</w:t>
      </w:r>
      <w:proofErr w:type="spellEnd"/>
      <w:r w:rsidRPr="00CB0050">
        <w:rPr>
          <w:rFonts w:ascii="Arial" w:hAnsi="Arial" w:cs="Arial"/>
          <w:sz w:val="22"/>
        </w:rPr>
        <w:t xml:space="preserve">: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cumple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criterios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establecidos</w:t>
      </w:r>
      <w:proofErr w:type="spellEnd"/>
      <w:r w:rsidRPr="00CB0050">
        <w:rPr>
          <w:rFonts w:ascii="Arial" w:hAnsi="Arial" w:cs="Arial"/>
          <w:sz w:val="22"/>
        </w:rPr>
        <w:t xml:space="preserve"> y se </w:t>
      </w:r>
      <w:proofErr w:type="spellStart"/>
      <w:r w:rsidRPr="00CB0050">
        <w:rPr>
          <w:rFonts w:ascii="Arial" w:hAnsi="Arial" w:cs="Arial"/>
          <w:sz w:val="22"/>
        </w:rPr>
        <w:t>autoriza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su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implementación</w:t>
      </w:r>
      <w:proofErr w:type="spellEnd"/>
      <w:r w:rsidRPr="00CB0050">
        <w:rPr>
          <w:rFonts w:ascii="Arial" w:hAnsi="Arial" w:cs="Arial"/>
          <w:sz w:val="22"/>
        </w:rPr>
        <w:t>.</w:t>
      </w:r>
      <w:r w:rsidRPr="00CB0050">
        <w:rPr>
          <w:rFonts w:ascii="Arial" w:hAnsi="Arial" w:cs="Arial"/>
          <w:sz w:val="22"/>
        </w:rPr>
        <w:br/>
        <w:t xml:space="preserve">- Cambio </w:t>
      </w:r>
      <w:proofErr w:type="spellStart"/>
      <w:r w:rsidRPr="00CB0050">
        <w:rPr>
          <w:rFonts w:ascii="Arial" w:hAnsi="Arial" w:cs="Arial"/>
          <w:sz w:val="22"/>
        </w:rPr>
        <w:t>rechazado</w:t>
      </w:r>
      <w:proofErr w:type="spellEnd"/>
      <w:r w:rsidRPr="00CB0050">
        <w:rPr>
          <w:rFonts w:ascii="Arial" w:hAnsi="Arial" w:cs="Arial"/>
          <w:sz w:val="22"/>
        </w:rPr>
        <w:t xml:space="preserve">: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cambio</w:t>
      </w:r>
      <w:proofErr w:type="spellEnd"/>
      <w:r w:rsidRPr="00CB0050">
        <w:rPr>
          <w:rFonts w:ascii="Arial" w:hAnsi="Arial" w:cs="Arial"/>
          <w:sz w:val="22"/>
        </w:rPr>
        <w:t xml:space="preserve"> no es viable o no se </w:t>
      </w:r>
      <w:proofErr w:type="spellStart"/>
      <w:r w:rsidRPr="00CB0050">
        <w:rPr>
          <w:rFonts w:ascii="Arial" w:hAnsi="Arial" w:cs="Arial"/>
          <w:sz w:val="22"/>
        </w:rPr>
        <w:t>ajusta</w:t>
      </w:r>
      <w:proofErr w:type="spellEnd"/>
      <w:r w:rsidRPr="00CB0050">
        <w:rPr>
          <w:rFonts w:ascii="Arial" w:hAnsi="Arial" w:cs="Arial"/>
          <w:sz w:val="22"/>
        </w:rPr>
        <w:t xml:space="preserve"> a las </w:t>
      </w:r>
      <w:proofErr w:type="spellStart"/>
      <w:r w:rsidRPr="00CB0050">
        <w:rPr>
          <w:rFonts w:ascii="Arial" w:hAnsi="Arial" w:cs="Arial"/>
          <w:sz w:val="22"/>
        </w:rPr>
        <w:t>condiciones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proyecto</w:t>
      </w:r>
      <w:proofErr w:type="spellEnd"/>
      <w:r w:rsidRPr="00CB0050">
        <w:rPr>
          <w:rFonts w:ascii="Arial" w:hAnsi="Arial" w:cs="Arial"/>
          <w:sz w:val="22"/>
        </w:rPr>
        <w:t>.</w:t>
      </w:r>
      <w:r w:rsidRPr="00CB0050">
        <w:rPr>
          <w:rFonts w:ascii="Arial" w:hAnsi="Arial" w:cs="Arial"/>
          <w:sz w:val="22"/>
        </w:rPr>
        <w:br/>
        <w:t xml:space="preserve">- </w:t>
      </w:r>
      <w:proofErr w:type="spellStart"/>
      <w:r w:rsidRPr="00CB0050">
        <w:rPr>
          <w:rFonts w:ascii="Arial" w:hAnsi="Arial" w:cs="Arial"/>
          <w:sz w:val="22"/>
        </w:rPr>
        <w:t>Actualización</w:t>
      </w:r>
      <w:proofErr w:type="spellEnd"/>
      <w:r w:rsidRPr="00CB0050">
        <w:rPr>
          <w:rFonts w:ascii="Arial" w:hAnsi="Arial" w:cs="Arial"/>
          <w:sz w:val="22"/>
        </w:rPr>
        <w:t xml:space="preserve"> del backlog: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aprobados</w:t>
      </w:r>
      <w:proofErr w:type="spellEnd"/>
      <w:r w:rsidRPr="00CB0050">
        <w:rPr>
          <w:rFonts w:ascii="Arial" w:hAnsi="Arial" w:cs="Arial"/>
          <w:sz w:val="22"/>
        </w:rPr>
        <w:t xml:space="preserve"> se </w:t>
      </w:r>
      <w:proofErr w:type="spellStart"/>
      <w:r w:rsidRPr="00CB0050">
        <w:rPr>
          <w:rFonts w:ascii="Arial" w:hAnsi="Arial" w:cs="Arial"/>
          <w:sz w:val="22"/>
        </w:rPr>
        <w:t>incorporan</w:t>
      </w:r>
      <w:proofErr w:type="spellEnd"/>
      <w:r w:rsidRPr="00CB0050">
        <w:rPr>
          <w:rFonts w:ascii="Arial" w:hAnsi="Arial" w:cs="Arial"/>
          <w:sz w:val="22"/>
        </w:rPr>
        <w:t xml:space="preserve"> a la </w:t>
      </w:r>
      <w:proofErr w:type="spellStart"/>
      <w:r w:rsidRPr="00CB0050">
        <w:rPr>
          <w:rFonts w:ascii="Arial" w:hAnsi="Arial" w:cs="Arial"/>
          <w:sz w:val="22"/>
        </w:rPr>
        <w:t>planificación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desarrollo</w:t>
      </w:r>
      <w:proofErr w:type="spellEnd"/>
      <w:r w:rsidRPr="00CB0050">
        <w:rPr>
          <w:rFonts w:ascii="Arial" w:hAnsi="Arial" w:cs="Arial"/>
          <w:sz w:val="22"/>
        </w:rPr>
        <w:t xml:space="preserve"> para </w:t>
      </w:r>
      <w:proofErr w:type="spellStart"/>
      <w:r w:rsidRPr="00CB0050">
        <w:rPr>
          <w:rFonts w:ascii="Arial" w:hAnsi="Arial" w:cs="Arial"/>
          <w:sz w:val="22"/>
        </w:rPr>
        <w:t>su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ejecución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futura</w:t>
      </w:r>
      <w:proofErr w:type="spellEnd"/>
      <w:r w:rsidRPr="00CB0050">
        <w:rPr>
          <w:rFonts w:ascii="Arial" w:hAnsi="Arial" w:cs="Arial"/>
          <w:sz w:val="22"/>
        </w:rPr>
        <w:t>.</w:t>
      </w:r>
    </w:p>
    <w:p w14:paraId="094C94BA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proofErr w:type="spellStart"/>
      <w:r w:rsidRPr="00CB0050">
        <w:rPr>
          <w:rFonts w:ascii="Arial" w:hAnsi="Arial" w:cs="Arial"/>
          <w:b/>
          <w:sz w:val="22"/>
        </w:rPr>
        <w:t>Conclusión</w:t>
      </w:r>
      <w:proofErr w:type="spellEnd"/>
    </w:p>
    <w:p w14:paraId="59F25BB1" w14:textId="77777777" w:rsidR="00835EBE" w:rsidRPr="00CB0050" w:rsidRDefault="00000000" w:rsidP="000350A9">
      <w:pPr>
        <w:jc w:val="both"/>
        <w:rPr>
          <w:rFonts w:ascii="Arial" w:hAnsi="Arial" w:cs="Arial"/>
          <w:sz w:val="22"/>
        </w:rPr>
      </w:pPr>
      <w:r w:rsidRPr="00CB0050">
        <w:rPr>
          <w:rFonts w:ascii="Arial" w:hAnsi="Arial" w:cs="Arial"/>
          <w:sz w:val="22"/>
        </w:rPr>
        <w:t xml:space="preserve">La </w:t>
      </w:r>
      <w:proofErr w:type="spellStart"/>
      <w:r w:rsidRPr="00CB0050">
        <w:rPr>
          <w:rFonts w:ascii="Arial" w:hAnsi="Arial" w:cs="Arial"/>
          <w:sz w:val="22"/>
        </w:rPr>
        <w:t>caracterización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proceso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Gestión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Cambios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permite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establecer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una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estructura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clara</w:t>
      </w:r>
      <w:proofErr w:type="spellEnd"/>
      <w:r w:rsidRPr="00CB0050">
        <w:rPr>
          <w:rFonts w:ascii="Arial" w:hAnsi="Arial" w:cs="Arial"/>
          <w:sz w:val="22"/>
        </w:rPr>
        <w:t xml:space="preserve"> para </w:t>
      </w:r>
      <w:proofErr w:type="spellStart"/>
      <w:r w:rsidRPr="00CB0050">
        <w:rPr>
          <w:rFonts w:ascii="Arial" w:hAnsi="Arial" w:cs="Arial"/>
          <w:sz w:val="22"/>
        </w:rPr>
        <w:t>evaluar</w:t>
      </w:r>
      <w:proofErr w:type="spellEnd"/>
      <w:r w:rsidRPr="00CB0050">
        <w:rPr>
          <w:rFonts w:ascii="Arial" w:hAnsi="Arial" w:cs="Arial"/>
          <w:sz w:val="22"/>
        </w:rPr>
        <w:t xml:space="preserve"> las solicitudes </w:t>
      </w:r>
      <w:proofErr w:type="spellStart"/>
      <w:r w:rsidRPr="00CB0050">
        <w:rPr>
          <w:rFonts w:ascii="Arial" w:hAnsi="Arial" w:cs="Arial"/>
          <w:sz w:val="22"/>
        </w:rPr>
        <w:t>realizadas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por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los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clientes</w:t>
      </w:r>
      <w:proofErr w:type="spellEnd"/>
      <w:r w:rsidRPr="00CB0050">
        <w:rPr>
          <w:rFonts w:ascii="Arial" w:hAnsi="Arial" w:cs="Arial"/>
          <w:sz w:val="22"/>
        </w:rPr>
        <w:t xml:space="preserve">, </w:t>
      </w:r>
      <w:proofErr w:type="spellStart"/>
      <w:r w:rsidRPr="00CB0050">
        <w:rPr>
          <w:rFonts w:ascii="Arial" w:hAnsi="Arial" w:cs="Arial"/>
          <w:sz w:val="22"/>
        </w:rPr>
        <w:t>facilitando</w:t>
      </w:r>
      <w:proofErr w:type="spellEnd"/>
      <w:r w:rsidRPr="00CB0050">
        <w:rPr>
          <w:rFonts w:ascii="Arial" w:hAnsi="Arial" w:cs="Arial"/>
          <w:sz w:val="22"/>
        </w:rPr>
        <w:t xml:space="preserve"> la </w:t>
      </w:r>
      <w:proofErr w:type="spellStart"/>
      <w:r w:rsidRPr="00CB0050">
        <w:rPr>
          <w:rFonts w:ascii="Arial" w:hAnsi="Arial" w:cs="Arial"/>
          <w:sz w:val="22"/>
        </w:rPr>
        <w:t>toma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decisiones</w:t>
      </w:r>
      <w:proofErr w:type="spellEnd"/>
      <w:r w:rsidRPr="00CB0050">
        <w:rPr>
          <w:rFonts w:ascii="Arial" w:hAnsi="Arial" w:cs="Arial"/>
          <w:sz w:val="22"/>
        </w:rPr>
        <w:t xml:space="preserve"> y </w:t>
      </w:r>
      <w:proofErr w:type="spellStart"/>
      <w:r w:rsidRPr="00CB0050">
        <w:rPr>
          <w:rFonts w:ascii="Arial" w:hAnsi="Arial" w:cs="Arial"/>
          <w:sz w:val="22"/>
        </w:rPr>
        <w:t>mejorando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el</w:t>
      </w:r>
      <w:proofErr w:type="spellEnd"/>
      <w:r w:rsidRPr="00CB0050">
        <w:rPr>
          <w:rFonts w:ascii="Arial" w:hAnsi="Arial" w:cs="Arial"/>
          <w:sz w:val="22"/>
        </w:rPr>
        <w:t xml:space="preserve"> control </w:t>
      </w:r>
      <w:proofErr w:type="spellStart"/>
      <w:r w:rsidRPr="00CB0050">
        <w:rPr>
          <w:rFonts w:ascii="Arial" w:hAnsi="Arial" w:cs="Arial"/>
          <w:sz w:val="22"/>
        </w:rPr>
        <w:t>dentro</w:t>
      </w:r>
      <w:proofErr w:type="spellEnd"/>
      <w:r w:rsidRPr="00CB0050">
        <w:rPr>
          <w:rFonts w:ascii="Arial" w:hAnsi="Arial" w:cs="Arial"/>
          <w:sz w:val="22"/>
        </w:rPr>
        <w:t xml:space="preserve"> del </w:t>
      </w:r>
      <w:proofErr w:type="spellStart"/>
      <w:r w:rsidRPr="00CB0050">
        <w:rPr>
          <w:rFonts w:ascii="Arial" w:hAnsi="Arial" w:cs="Arial"/>
          <w:sz w:val="22"/>
        </w:rPr>
        <w:t>desarrollo</w:t>
      </w:r>
      <w:proofErr w:type="spellEnd"/>
      <w:r w:rsidRPr="00CB0050">
        <w:rPr>
          <w:rFonts w:ascii="Arial" w:hAnsi="Arial" w:cs="Arial"/>
          <w:sz w:val="22"/>
        </w:rPr>
        <w:t xml:space="preserve"> de </w:t>
      </w:r>
      <w:proofErr w:type="spellStart"/>
      <w:r w:rsidRPr="00CB0050">
        <w:rPr>
          <w:rFonts w:ascii="Arial" w:hAnsi="Arial" w:cs="Arial"/>
          <w:sz w:val="22"/>
        </w:rPr>
        <w:t>aplicaciones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móviles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en</w:t>
      </w:r>
      <w:proofErr w:type="spellEnd"/>
      <w:r w:rsidRPr="00CB0050">
        <w:rPr>
          <w:rFonts w:ascii="Arial" w:hAnsi="Arial" w:cs="Arial"/>
          <w:sz w:val="22"/>
        </w:rPr>
        <w:t xml:space="preserve"> </w:t>
      </w:r>
      <w:proofErr w:type="spellStart"/>
      <w:r w:rsidRPr="00CB0050">
        <w:rPr>
          <w:rFonts w:ascii="Arial" w:hAnsi="Arial" w:cs="Arial"/>
          <w:sz w:val="22"/>
        </w:rPr>
        <w:t>CodeFactory</w:t>
      </w:r>
      <w:proofErr w:type="spellEnd"/>
      <w:r w:rsidRPr="00CB0050">
        <w:rPr>
          <w:rFonts w:ascii="Arial" w:hAnsi="Arial" w:cs="Arial"/>
          <w:sz w:val="22"/>
        </w:rPr>
        <w:t xml:space="preserve"> Solutions.</w:t>
      </w:r>
    </w:p>
    <w:sectPr w:rsidR="00835EBE" w:rsidRPr="00CB00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06A4C"/>
    <w:multiLevelType w:val="hybridMultilevel"/>
    <w:tmpl w:val="7328403A"/>
    <w:lvl w:ilvl="0" w:tplc="726E55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994682">
    <w:abstractNumId w:val="8"/>
  </w:num>
  <w:num w:numId="2" w16cid:durableId="1792819002">
    <w:abstractNumId w:val="6"/>
  </w:num>
  <w:num w:numId="3" w16cid:durableId="1694263981">
    <w:abstractNumId w:val="5"/>
  </w:num>
  <w:num w:numId="4" w16cid:durableId="616567248">
    <w:abstractNumId w:val="4"/>
  </w:num>
  <w:num w:numId="5" w16cid:durableId="1220289899">
    <w:abstractNumId w:val="7"/>
  </w:num>
  <w:num w:numId="6" w16cid:durableId="312024079">
    <w:abstractNumId w:val="3"/>
  </w:num>
  <w:num w:numId="7" w16cid:durableId="572811708">
    <w:abstractNumId w:val="2"/>
  </w:num>
  <w:num w:numId="8" w16cid:durableId="180358248">
    <w:abstractNumId w:val="1"/>
  </w:num>
  <w:num w:numId="9" w16cid:durableId="2116048410">
    <w:abstractNumId w:val="0"/>
  </w:num>
  <w:num w:numId="10" w16cid:durableId="1767113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A9"/>
    <w:rsid w:val="0006063C"/>
    <w:rsid w:val="00066216"/>
    <w:rsid w:val="0015074B"/>
    <w:rsid w:val="0029639D"/>
    <w:rsid w:val="00326F90"/>
    <w:rsid w:val="00835EBE"/>
    <w:rsid w:val="0088373E"/>
    <w:rsid w:val="00AA1D8D"/>
    <w:rsid w:val="00B47730"/>
    <w:rsid w:val="00CB00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A75C60"/>
  <w14:defaultImageDpi w14:val="300"/>
  <w15:docId w15:val="{8C278370-0A39-4E96-A3D6-55FC860C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473</Words>
  <Characters>2604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 Tecnico SENA</cp:lastModifiedBy>
  <cp:revision>2</cp:revision>
  <dcterms:created xsi:type="dcterms:W3CDTF">2013-12-23T23:15:00Z</dcterms:created>
  <dcterms:modified xsi:type="dcterms:W3CDTF">2026-02-27T00:46:00Z</dcterms:modified>
  <cp:category/>
</cp:coreProperties>
</file>